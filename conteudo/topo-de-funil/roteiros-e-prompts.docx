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 dias de conteúdo para descoberta</w:t>
      </w:r>
    </w:p>
    <w:p>
      <w:r>
        <w:t>Seres_multidimensionais | Planejamento editorial para revisão | 1 carrossel + 4 stories por dia</w:t>
      </w:r>
    </w:p>
    <w:p>
      <w:r>
        <w:t>Objetivo: alcançar pessoas novas por identificação e utilidade. Sem preços, ofertas ou posts fixados nesta série. Datas e horários ficam em aberto até definição do início e leitura dos Insights. Gancho A é a versão montada; B e C são alternativas editoriais, não testes já realizados. Sem promessa de viralização.</w:t>
      </w:r>
    </w:p>
    <w:p>
      <w:r>
        <w:br w:type="page"/>
      </w:r>
    </w:p>
    <w:p>
      <w:pPr>
        <w:pStyle w:val="Heading1"/>
      </w:pPr>
      <w:r>
        <w:t>Dia 1 — Você pode amar alguém e dizer: hoje não.</w:t>
      </w:r>
    </w:p>
    <w:p>
      <w:r>
        <w:t>Objetivo: Compartilhamentos. Estrutura: identificação → reflexão → prática → CTA único.</w:t>
      </w:r>
    </w:p>
    <w:p>
      <w:r>
        <w:t>Capas alternativas: 3 frases para colocar limites sem atacar ninguém | Seu “sim” está deixando espaço para você?</w:t>
      </w:r>
    </w:p>
    <w:p>
      <w:pPr>
        <w:pStyle w:val="Heading2"/>
      </w:pPr>
      <w:r>
        <w:t>Slide 1 — Você pode amar alguém e dizer: hoje não.</w:t>
      </w:r>
    </w:p>
    <w:p>
      <w:r>
        <w:t>3 frases para quando você precisa de espaço.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colocando celular virado para baixo ao lado de uma janela; atmosfera tranquila. Não inserir o texto do post na imagem.</w:t>
      </w:r>
    </w:p>
    <w:p>
      <w:pPr>
        <w:pStyle w:val="Heading2"/>
      </w:pPr>
      <w:r>
        <w:t>Slide 2 — A mensagem chega. Você já está no limite.</w:t>
      </w:r>
    </w:p>
    <w:p>
      <w:r>
        <w:t>Mesmo assim, começa a responder para não desagradar. Reconhece essa cena?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pessoa colocando celular virado para baixo ao lado de uma janela; atmosfera tranquila; preservar grande área lisa para leitura. Não inserir o texto do post na imagem.</w:t>
      </w:r>
    </w:p>
    <w:p>
      <w:pPr>
        <w:pStyle w:val="Heading2"/>
      </w:pPr>
      <w:r>
        <w:t>Slide 3 — Antes de responder, faça uma pergunta.</w:t>
      </w:r>
    </w:p>
    <w:p>
      <w:r>
        <w:t>Eu quero ajudar agora ou estou com medo de parecer uma pessoa ruim?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Antes de responder, faça uma pergunta.. Contexto para orientar a composição, sem escrever palavras: Eu quero ajudar agora ou estou com medo de parecer uma pessoa ruim?. Não inserir o texto do post na imagem.</w:t>
      </w:r>
    </w:p>
    <w:p>
      <w:pPr>
        <w:pStyle w:val="Heading2"/>
      </w:pPr>
      <w:r>
        <w:t>Slide 4 — Para pedir tempo</w:t>
      </w:r>
    </w:p>
    <w:p>
      <w:r>
        <w:t>“Quero te ouvir. Hoje preciso descansar. Podemos conversar amanhã?”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Para pedir tempo. Contexto para orientar a composição, sem escrever palavras: “Quero te ouvir. Hoje preciso descansar. Podemos conversar amanhã?”. Não inserir o texto do post na imagem.</w:t>
      </w:r>
    </w:p>
    <w:p>
      <w:pPr>
        <w:pStyle w:val="Heading2"/>
      </w:pPr>
      <w:r>
        <w:t>Slide 5 — Para recusar um pedido</w:t>
      </w:r>
    </w:p>
    <w:p>
      <w:r>
        <w:t>“Dessa vez não vou conseguir assumir isso.” Você pode ser claro sem atacar.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Para recusar um pedido. Contexto para orientar a composição, sem escrever palavras: “Dessa vez não vou conseguir assumir isso.” Você pode ser claro sem atacar.. Não inserir o texto do post na imagem.</w:t>
      </w:r>
    </w:p>
    <w:p>
      <w:pPr>
        <w:pStyle w:val="Heading2"/>
      </w:pPr>
      <w:r>
        <w:t>Slide 6 — Para encerrar uma conversa</w:t>
      </w:r>
    </w:p>
    <w:p>
      <w:r>
        <w:t>“Preciso parar por aqui. Retomo quando tiver disponibilidade.”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Para encerrar uma conversa. Contexto para orientar a composição, sem escrever palavras: “Preciso parar por aqui. Retomo quando tiver disponibilidade.”. Não inserir o texto do post na imagem.</w:t>
      </w:r>
    </w:p>
    <w:p>
      <w:pPr>
        <w:pStyle w:val="Heading2"/>
      </w:pPr>
      <w:r>
        <w:t>Slide 7 — Seu limite merece respeito.</w:t>
      </w:r>
    </w:p>
    <w:p>
      <w:r>
        <w:t>Uma frase não resolve toda relação. Mas pode ser um primeiro passo para se posicionar.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pessoa colocando celular virado para baixo ao lado de uma janela; atmosfera tranquila; preservar grande área lisa para leitura. Não inserir o texto do post na imagem.</w:t>
      </w:r>
    </w:p>
    <w:p>
      <w:pPr>
        <w:pStyle w:val="Heading2"/>
      </w:pPr>
      <w:r>
        <w:t>Slide 8 — Conhece alguém que precisa dessas frases?</w:t>
      </w:r>
    </w:p>
    <w:p>
      <w:r>
        <w:t>Compartilhe este carrossel com essa pessoa.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pessoa colocando celular virado para baixo ao lado de uma janela; atmosfera tranquila;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Enquete: Você sente culpa ao dizer “agora não”? Opções: Às vezes / Muitas vezes.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colocando celular virado para baixo ao lado de uma janela; atmosfera tranquila.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Fala para câmera: “Eu gosto de incluir limites na conversa sobre autocuidado. Como você pede uma pausa?”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colocando celular virado para baixo ao lado de uma janela; atmosfera tranquila.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Card: “Hoje não consigo. Podemos combinar outro momento?” Uma frase para experimentar.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colocando celular virado para baixo ao lado de uma janela; atmosfera tranquila.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“Deixei mais frases no post de hoje.”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colocando celular virado para baixo ao lado de uma janela; atmosfera tranquila.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Você pode amar alguém e dizer: hoje não.</w:t>
        <w:br/>
        <w:br/>
        <w:t>Limites ficam mais claros quando encontram palavras possíveis. Use as frases como ponto de partida e adapte à sua relação, com respeito e segurança.</w:t>
        <w:br/>
        <w:br/>
        <w:t>Compartilhe este carrossel com essa pessoa.</w:t>
        <w:br/>
        <w:br/>
        <w:t>#AutocuidadoEspiritual #EspiritualidadeNoCotidiano #Presenca #SeresMultidimensionais #LimitesSaudaveis</w:t>
      </w:r>
    </w:p>
    <w:p>
      <w:r>
        <w:br w:type="page"/>
      </w:r>
    </w:p>
    <w:p>
      <w:pPr>
        <w:pStyle w:val="Heading1"/>
      </w:pPr>
      <w:r>
        <w:t>Dia 2 — Nem todo dia pesado pede um ritual.</w:t>
      </w:r>
    </w:p>
    <w:p>
      <w:r>
        <w:t>Objetivo: Salvamentos. Estrutura: identificação → reflexão → prática → CTA único.</w:t>
      </w:r>
    </w:p>
    <w:p>
      <w:r>
        <w:t>Capas alternativas: Antes de chamar de energia pesada, confira estas 4 coisas | Sua rotina também merece uma leitura atenta</w:t>
      </w:r>
    </w:p>
    <w:p>
      <w:pPr>
        <w:pStyle w:val="Heading2"/>
      </w:pPr>
      <w:r>
        <w:t>Slide 1 — Nem todo dia pesado pede um ritual.</w:t>
      </w:r>
    </w:p>
    <w:p>
      <w:r>
        <w:t>4 perguntas para escutar suas necessidades antes de buscar explicações.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sentada à mesa com copo de água e caderno, luz suave da manhã. Não inserir o texto do post na imagem.</w:t>
      </w:r>
    </w:p>
    <w:p>
      <w:pPr>
        <w:pStyle w:val="Heading2"/>
      </w:pPr>
      <w:r>
        <w:t>Slide 2 — Como foi seu sono?</w:t>
      </w:r>
    </w:p>
    <w:p>
      <w:r>
        <w:t>Você descansou ou passou a noite entre notificações, preocupações e despertares?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pessoa sentada à mesa com copo de água e caderno, luz suave da manhã; preservar grande área lisa para leitura. Não inserir o texto do post na imagem.</w:t>
      </w:r>
    </w:p>
    <w:p>
      <w:pPr>
        <w:pStyle w:val="Heading2"/>
      </w:pPr>
      <w:r>
        <w:t>Slide 3 — Você fez alguma pausa?</w:t>
      </w:r>
    </w:p>
    <w:p>
      <w:r>
        <w:t>Observe alimentação, água e o tempo que passou sem levantar ou desacelerar.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Você fez alguma pausa?. Contexto para orientar a composição, sem escrever palavras: Observe alimentação, água e o tempo que passou sem levantar ou desacelerar.. Não inserir o texto do post na imagem.</w:t>
      </w:r>
    </w:p>
    <w:p>
      <w:pPr>
        <w:pStyle w:val="Heading2"/>
      </w:pPr>
      <w:r>
        <w:t>Slide 4 — O que aconteceu hoje?</w:t>
      </w:r>
    </w:p>
    <w:p>
      <w:r>
        <w:t>Uma conversa difícil ou uma tarefa acumulada pode continuar ocupando sua atenção.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O que aconteceu hoje?. Contexto para orientar a composição, sem escrever palavras: Uma conversa difícil ou uma tarefa acumulada pode continuar ocupando sua atenção.. Não inserir o texto do post na imagem.</w:t>
      </w:r>
    </w:p>
    <w:p>
      <w:pPr>
        <w:pStyle w:val="Heading2"/>
      </w:pPr>
      <w:r>
        <w:t>Slide 5 — Quanto estímulo entrou?</w:t>
      </w:r>
    </w:p>
    <w:p>
      <w:r>
        <w:t>Barulho, telas e muitas mensagens: seu dia teve espaço para silêncio?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Quanto estímulo entrou?. Contexto para orientar a composição, sem escrever palavras: Barulho, telas e muitas mensagens: seu dia teve espaço para silêncio?. Não inserir o texto do post na imagem.</w:t>
      </w:r>
    </w:p>
    <w:p>
      <w:pPr>
        <w:pStyle w:val="Heading2"/>
      </w:pPr>
      <w:r>
        <w:t>Slide 6 — Escolha um cuidado possível.</w:t>
      </w:r>
    </w:p>
    <w:p>
      <w:r>
        <w:t>Faça uma pausa, ajuste o ambiente ou peça ajuda com uma tarefa.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Escolha um cuidado possível.. Contexto para orientar a composição, sem escrever palavras: Faça uma pausa, ajuste o ambiente ou peça ajuda com uma tarefa.. Não inserir o texto do post na imagem.</w:t>
      </w:r>
    </w:p>
    <w:p>
      <w:pPr>
        <w:pStyle w:val="Heading2"/>
      </w:pPr>
      <w:r>
        <w:t>Slide 7 — A fé pode acompanhar esse cuidado.</w:t>
      </w:r>
    </w:p>
    <w:p>
      <w:r>
        <w:t>Se o cansaço persistir ou preocupar, procure avaliação profissional.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pessoa sentada à mesa com copo de água e caderno, luz suave da manhã; preservar grande área lisa para leitura. Não inserir o texto do post na imagem.</w:t>
      </w:r>
    </w:p>
    <w:p>
      <w:pPr>
        <w:pStyle w:val="Heading2"/>
      </w:pPr>
      <w:r>
        <w:t>Slide 8 — Guarde estas quatro perguntas.</w:t>
      </w:r>
    </w:p>
    <w:p>
      <w:r>
        <w:t>Salve para consultar quando o dia parecer pesado.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pessoa sentada à mesa com copo de água e caderno, luz suave da manhã;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Enquete: Hoje você precisa mais de… Pausa / Organização.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sentada à mesa com copo de água e caderno, luz suave da manhã.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Mostre uma pausa real: “Antes de interpretar meu dia, gosto de observar o que aconteceu nele.”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sentada à mesa com copo de água e caderno, luz suave da manhã.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Pergunta na tela: Como foi seu sono? Você conseguiu parar um pouco?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sentada à mesa com copo de água e caderno, luz suave da manhã.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“As quatro perguntas estão no post. Guarde para depois.”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pessoa sentada à mesa com copo de água e caderno, luz suave da manhã.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Nem todo dia pesado pede um ritual.</w:t>
        <w:br/>
        <w:br/>
        <w:t>Sua experiência merece atenção antes de receber um rótulo. Observar sono, rotina e acontecimentos ajuda a escolher um próximo cuidado.</w:t>
        <w:br/>
        <w:br/>
        <w:t>Salve para consultar quando o dia parecer pesado.</w:t>
        <w:br/>
        <w:br/>
        <w:t>#AutocuidadoEspiritual #EspiritualidadeNoCotidiano #Presenca #SeresMultidimensionais #RotinaDeCuidado</w:t>
      </w:r>
    </w:p>
    <w:p>
      <w:r>
        <w:br w:type="page"/>
      </w:r>
    </w:p>
    <w:p>
      <w:pPr>
        <w:pStyle w:val="Heading1"/>
      </w:pPr>
      <w:r>
        <w:t>Dia 3 — 3 minutos. Nenhum objeto. Um momento seu.</w:t>
      </w:r>
    </w:p>
    <w:p>
      <w:r>
        <w:t>Objetivo: Salvamentos. Estrutura: identificação → reflexão → prática → CTA único.</w:t>
      </w:r>
    </w:p>
    <w:p>
      <w:r>
        <w:t>Capas alternativas: Uma pausa espiritual sem lista de compras | Seu próximo ritual pode começar na cadeira</w:t>
      </w:r>
    </w:p>
    <w:p>
      <w:pPr>
        <w:pStyle w:val="Heading2"/>
      </w:pPr>
      <w:r>
        <w:t>Slide 1 — 3 minutos. Nenhum objeto. Um momento seu.</w:t>
      </w:r>
    </w:p>
    <w:p>
      <w:r>
        <w:t>Uma prática breve de presença para experimentar.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adulto sentado em cadeira estável, pés apoiados, mãos relaxadas sobre coxas. Não inserir o texto do post na imagem.</w:t>
      </w:r>
    </w:p>
    <w:p>
      <w:pPr>
        <w:pStyle w:val="Heading2"/>
      </w:pPr>
      <w:r>
        <w:t>Slide 2 — Comece com conforto.</w:t>
      </w:r>
    </w:p>
    <w:p>
      <w:r>
        <w:t>Sente-se com apoio e deixe os pés no chão. Faça isso em um lugar seguro, nunca dirigindo.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adulto sentado em cadeira estável, pés apoiados, mãos relaxadas sobre coxas; preservar grande área lisa para leitura. Não inserir o texto do post na imagem.</w:t>
      </w:r>
    </w:p>
    <w:p>
      <w:pPr>
        <w:pStyle w:val="Heading2"/>
      </w:pPr>
      <w:r>
        <w:t>Slide 3 — Primeiro minuto: perceba.</w:t>
      </w:r>
    </w:p>
    <w:p>
      <w:r>
        <w:t>Olhe ao redor e nomeie três coisas que consegue enxergar.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Primeiro minuto: perceba.. Contexto para orientar a composição, sem escrever palavras: Olhe ao redor e nomeie três coisas que consegue enxergar.. Não inserir o texto do post na imagem.</w:t>
      </w:r>
    </w:p>
    <w:p>
      <w:pPr>
        <w:pStyle w:val="Heading2"/>
      </w:pPr>
      <w:r>
        <w:t>Slide 4 — Segundo minuto: respire.</w:t>
      </w:r>
    </w:p>
    <w:p>
      <w:r>
        <w:t>Deixe o ar entrar e sair naturalmente. Sem prender, contar ou forçar.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Segundo minuto: respire.. Contexto para orientar a composição, sem escrever palavras: Deixe o ar entrar e sair naturalmente. Sem prender, contar ou forçar.. Não inserir o texto do post na imagem.</w:t>
      </w:r>
    </w:p>
    <w:p>
      <w:pPr>
        <w:pStyle w:val="Heading2"/>
      </w:pPr>
      <w:r>
        <w:t>Slide 5 — Terceiro minuto: pergunte.</w:t>
      </w:r>
    </w:p>
    <w:p>
      <w:r>
        <w:t>“Do que preciso agora?” Não é necessário encontrar uma resposta bonita.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Terceiro minuto: pergunte.. Contexto para orientar a composição, sem escrever palavras: “Do que preciso agora?” Não é necessário encontrar uma resposta bonita.. Não inserir o texto do post na imagem.</w:t>
      </w:r>
    </w:p>
    <w:p>
      <w:pPr>
        <w:pStyle w:val="Heading2"/>
      </w:pPr>
      <w:r>
        <w:t>Slide 6 — Escolha um próximo gesto.</w:t>
      </w:r>
    </w:p>
    <w:p>
      <w:r>
        <w:t>Água, descanso, uma conversa ou uma tarefa menor. O que é possível hoje?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Escolha um próximo gesto.. Contexto para orientar a composição, sem escrever palavras: Água, descanso, uma conversa ou uma tarefa menor. O que é possível hoje?. Não inserir o texto do post na imagem.</w:t>
      </w:r>
    </w:p>
    <w:p>
      <w:pPr>
        <w:pStyle w:val="Heading2"/>
      </w:pPr>
      <w:r>
        <w:t>Slide 7 — Se fizer sentido para sua fé…</w:t>
      </w:r>
    </w:p>
    <w:p>
      <w:r>
        <w:t>Encerre com uma oração breve. Se sentir desconforto, pare e retome uma atividade familiar.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adulto sentado em cadeira estável, pés apoiados, mãos relaxadas sobre coxas; preservar grande área lisa para leitura. Não inserir o texto do post na imagem.</w:t>
      </w:r>
    </w:p>
    <w:p>
      <w:pPr>
        <w:pStyle w:val="Heading2"/>
      </w:pPr>
      <w:r>
        <w:t>Slide 8 — Uma pausa para ter à mão.</w:t>
      </w:r>
    </w:p>
    <w:p>
      <w:r>
        <w:t>Salve este roteiro para experimentar no seu tempo.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adulto sentado em cadeira estável, pés apoiados, mãos relaxadas sobre coxas;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Enquete: Você tem três minutos para você hoje? Agora / Mais tarde.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adulto sentado em cadeira estável, pés apoiados, mãos relaxadas sobre coxas.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Demonstração: sente com apoio e mostre a postura. Texto: “Sem forçar a respiração.”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adulto sentado em cadeira estável, pés apoiados, mãos relaxadas sobre coxas.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Fala: “Uma pausa não precisa produzir uma sensação especial. Observe como é para você.”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adulto sentado em cadeira estável, pés apoiados, mãos relaxadas sobre coxas.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“O passo a passo está aqui para salvar.”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adulto sentado em cadeira estável, pés apoiados, mãos relaxadas sobre coxas.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3 minutos. Nenhum objeto. Um momento seu.</w:t>
        <w:br/>
        <w:br/>
        <w:t>Você não precisa comprar um objeto nem alcançar um estado especial para experimentar uma pausa. Faça no seu ritmo e interrompa se houver desconforto.</w:t>
        <w:br/>
        <w:br/>
        <w:t>Salve este roteiro para experimentar no seu tempo.</w:t>
        <w:br/>
        <w:br/>
        <w:t>#AutocuidadoEspiritual #EspiritualidadeNoCotidiano #Presenca #SeresMultidimensionais #PausaConsciente</w:t>
      </w:r>
    </w:p>
    <w:p>
      <w:r>
        <w:br w:type="page"/>
      </w:r>
    </w:p>
    <w:p>
      <w:pPr>
        <w:pStyle w:val="Heading1"/>
      </w:pPr>
      <w:r>
        <w:t>Dia 4 — A saudade chegou. Você não precisa decidir hoje.</w:t>
      </w:r>
    </w:p>
    <w:p>
      <w:r>
        <w:t>Objetivo: Compartilhamentos. Estrutura: identificação → reflexão → prática → CTA único.</w:t>
      </w:r>
    </w:p>
    <w:p>
      <w:r>
        <w:t>Capas alternativas: Sentir falta não obriga você a voltar | O que você sente e o que escolhe podem ter tempos diferentes</w:t>
      </w:r>
    </w:p>
    <w:p>
      <w:pPr>
        <w:pStyle w:val="Heading2"/>
      </w:pPr>
      <w:r>
        <w:t>Slide 1 — A saudade chegou. Você não precisa decidir hoje.</w:t>
      </w:r>
    </w:p>
    <w:p>
      <w:r>
        <w:t>Um lembrete para quem está encerrando um ciclo.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caderno aberto com página sem escrita junto a janela, mãos apoiadas com delicadeza. Não inserir o texto do post na imagem.</w:t>
      </w:r>
    </w:p>
    <w:p>
      <w:pPr>
        <w:pStyle w:val="Heading2"/>
      </w:pPr>
      <w:r>
        <w:t>Slide 2 — A lembrança pode ser bonita.</w:t>
      </w:r>
    </w:p>
    <w:p>
      <w:r>
        <w:t>Isso não apaga os motivos que levaram você a escolher outro caminho.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caderno aberto com página sem escrita junto a janela, mãos apoiadas com delicadeza; preservar grande área lisa para leitura. Não inserir o texto do post na imagem.</w:t>
      </w:r>
    </w:p>
    <w:p>
      <w:pPr>
        <w:pStyle w:val="Heading2"/>
      </w:pPr>
      <w:r>
        <w:t>Slide 3 — Você pode sentir falta e manter um limite.</w:t>
      </w:r>
    </w:p>
    <w:p>
      <w:r>
        <w:t>Os dois sentimentos podem existir ao mesmo tempo.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Você pode sentir falta e manter um limite.. Contexto para orientar a composição, sem escrever palavras: Os dois sentimentos podem existir ao mesmo tempo.. Não inserir o texto do post na imagem.</w:t>
      </w:r>
    </w:p>
    <w:p>
      <w:pPr>
        <w:pStyle w:val="Heading2"/>
      </w:pPr>
      <w:r>
        <w:t>Slide 4 — Nem toda história termina com respostas.</w:t>
      </w:r>
    </w:p>
    <w:p>
      <w:r>
        <w:t>Às vezes, o próximo passo começa com o que você já sabe.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Nem toda história termina com respostas.. Contexto para orientar a composição, sem escrever palavras: Às vezes, o próximo passo começa com o que você já sabe.. Não inserir o texto do post na imagem.</w:t>
      </w:r>
    </w:p>
    <w:p>
      <w:pPr>
        <w:pStyle w:val="Heading2"/>
      </w:pPr>
      <w:r>
        <w:t>Slide 5 — Pegue papel e escreva.</w:t>
      </w:r>
    </w:p>
    <w:p>
      <w:r>
        <w:t>“O que quero levar dessa história?” Não precisa mostrar para ninguém.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Pegue papel e escreva.. Contexto para orientar a composição, sem escrever palavras: “O que quero levar dessa história?” Não precisa mostrar para ninguém.. Não inserir o texto do post na imagem.</w:t>
      </w:r>
    </w:p>
    <w:p>
      <w:pPr>
        <w:pStyle w:val="Heading2"/>
      </w:pPr>
      <w:r>
        <w:t>Slide 6 — Agora escreva uma segunda frase.</w:t>
      </w:r>
    </w:p>
    <w:p>
      <w:r>
        <w:t>“O que não quero repetir?” Transforme uma resposta em um limite concreto.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Agora escreva uma segunda frase.. Contexto para orientar a composição, sem escrever palavras: “O que não quero repetir?” Transforme uma resposta em um limite concreto.. Não inserir o texto do post na imagem.</w:t>
      </w:r>
    </w:p>
    <w:p>
      <w:pPr>
        <w:pStyle w:val="Heading2"/>
      </w:pPr>
      <w:r>
        <w:t>Slide 7 — Encerrar não exige esquecer.</w:t>
      </w:r>
    </w:p>
    <w:p>
      <w:r>
        <w:t>Também não exige perdoar, retomar contato ou se reconciliar.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caderno aberto com página sem escrita junto a janela, mãos apoiadas com delicadeza; preservar grande área lisa para leitura. Não inserir o texto do post na imagem.</w:t>
      </w:r>
    </w:p>
    <w:p>
      <w:pPr>
        <w:pStyle w:val="Heading2"/>
      </w:pPr>
      <w:r>
        <w:t>Slide 8 — Este lembrete pode acolher alguém.</w:t>
      </w:r>
    </w:p>
    <w:p>
      <w:r>
        <w:t>Compartilhe com cuidado, sem cobrar uma decisão.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caderno aberto com página sem escrita junto a janela, mãos apoiadas com delicadeza;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Card: “Você pode sentir saudade sem tomar uma decisão agora.”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caderno aberto com página sem escrita junto a janela, mãos apoiadas com delicadeza.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Mostre um caderno: “Hoje proponho duas perguntas para escrever só para você.”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caderno aberto com página sem escrita junto a janela, mãos apoiadas com delicadeza.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Texto: O que quero levar? O que não quero repetir? Sem pedir relatos íntimos na caixinha.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caderno aberto com página sem escrita junto a janela, mãos apoiadas com delicadeza.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“Um lembrete para atravessar recomeços no seu tempo.”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caderno aberto com página sem escrita junto a janela, mãos apoiadas com delicadeza.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A saudade chegou. Você não precisa decidir hoje.</w:t>
        <w:br/>
        <w:br/>
        <w:t>Uma lembrança pode despertar carinho sem mudar sua decisão. As perguntas deste post são para reflexão pessoal, sem pressão para perdoar ou voltar.</w:t>
        <w:br/>
        <w:br/>
        <w:t>Compartilhe com cuidado, sem cobrar uma decisão.</w:t>
        <w:br/>
        <w:br/>
        <w:t>#AutocuidadoEspiritual #EspiritualidadeNoCotidiano #Presenca #SeresMultidimensionais #EncerramentoDeCiclos</w:t>
      </w:r>
    </w:p>
    <w:p>
      <w:r>
        <w:br w:type="page"/>
      </w:r>
    </w:p>
    <w:p>
      <w:pPr>
        <w:pStyle w:val="Heading1"/>
      </w:pPr>
      <w:r>
        <w:t>Dia 5 — Seu ritual pode começar nesta pequena mesa.</w:t>
      </w:r>
    </w:p>
    <w:p>
      <w:r>
        <w:t>Objetivo: Salvamentos. Estrutura: identificação → reflexão → prática → CTA único.</w:t>
      </w:r>
    </w:p>
    <w:p>
      <w:r>
        <w:t>Capas alternativas: Um cantinho, dez minutos e uma intenção | Você não precisa arrumar a vida inteira hoje</w:t>
      </w:r>
    </w:p>
    <w:p>
      <w:pPr>
        <w:pStyle w:val="Heading2"/>
      </w:pPr>
      <w:r>
        <w:t>Slide 1 — Seu ritual pode começar nesta pequena mesa.</w:t>
      </w:r>
    </w:p>
    <w:p>
      <w:r>
        <w:t>10 minutos para cuidar de um canto e formular uma intenção.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pequena mesa com livro planta e espaço vazio, interior brasileiro acolhedor. Não inserir o texto do post na imagem.</w:t>
      </w:r>
    </w:p>
    <w:p>
      <w:pPr>
        <w:pStyle w:val="Heading2"/>
      </w:pPr>
      <w:r>
        <w:t>Slide 2 — Escolha só um espaço.</w:t>
      </w:r>
    </w:p>
    <w:p>
      <w:r>
        <w:t>Uma mesa, uma prateleira ou a cabeceira. Deixe o resto para outro momento.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pequena mesa com livro planta e espaço vazio, interior brasileiro acolhedor; preservar grande área lisa para leitura. Não inserir o texto do post na imagem.</w:t>
      </w:r>
    </w:p>
    <w:p>
      <w:pPr>
        <w:pStyle w:val="Heading2"/>
      </w:pPr>
      <w:r>
        <w:t>Slide 3 — Retire o que não pertence ali.</w:t>
      </w:r>
    </w:p>
    <w:p>
      <w:r>
        <w:t>Separe o que vai guardar e o que precisa descartar.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Retire o que não pertence ali.. Contexto para orientar a composição, sem escrever palavras: Separe o que vai guardar e o que precisa descartar.. Não inserir o texto do post na imagem.</w:t>
      </w:r>
    </w:p>
    <w:p>
      <w:pPr>
        <w:pStyle w:val="Heading2"/>
      </w:pPr>
      <w:r>
        <w:t>Slide 4 — Cuide da superfície.</w:t>
      </w:r>
    </w:p>
    <w:p>
      <w:r>
        <w:t>Use um produto adequado, conforme o rótulo. Não misture produtos de limpeza.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Cuide da superfície.. Contexto para orientar a composição, sem escrever palavras: Use um produto adequado, conforme o rótulo. Não misture produtos de limpeza.. Não inserir o texto do post na imagem.</w:t>
      </w:r>
    </w:p>
    <w:p>
      <w:pPr>
        <w:pStyle w:val="Heading2"/>
      </w:pPr>
      <w:r>
        <w:t>Slide 5 — Escolha um objeto significativo.</w:t>
      </w:r>
    </w:p>
    <w:p>
      <w:r>
        <w:t>Pode ser um livro, uma foto ou uma imagem ligada à sua fé. Nada precisa ser comprado.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Escolha um objeto significativo.. Contexto para orientar a composição, sem escrever palavras: Pode ser um livro, uma foto ou uma imagem ligada à sua fé. Nada precisa ser comprado.. Não inserir o texto do post na imagem.</w:t>
      </w:r>
    </w:p>
    <w:p>
      <w:pPr>
        <w:pStyle w:val="Heading2"/>
      </w:pPr>
      <w:r>
        <w:t>Slide 6 — Faça uma pausa diante desse espaço.</w:t>
      </w:r>
    </w:p>
    <w:p>
      <w:r>
        <w:t>Pergunte: “O que quero cultivar aqui?” Descanso, foco, acolhimento…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Faça uma pausa diante desse espaço.. Contexto para orientar a composição, sem escrever palavras: Pergunte: “O que quero cultivar aqui?” Descanso, foco, acolhimento…. Não inserir o texto do post na imagem.</w:t>
      </w:r>
    </w:p>
    <w:p>
      <w:pPr>
        <w:pStyle w:val="Heading2"/>
      </w:pPr>
      <w:r>
        <w:t>Slide 7 — Respeite quem divide a casa.</w:t>
      </w:r>
    </w:p>
    <w:p>
      <w:r>
        <w:t>Oração silenciosa e organização permitem um ritual sem fumaça nem fragrância.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pequena mesa com livro planta e espaço vazio, interior brasileiro acolhedor; preservar grande área lisa para leitura. Não inserir o texto do post na imagem.</w:t>
      </w:r>
    </w:p>
    <w:p>
      <w:pPr>
        <w:pStyle w:val="Heading2"/>
      </w:pPr>
      <w:r>
        <w:t>Slide 8 — Um canto por vez.</w:t>
      </w:r>
    </w:p>
    <w:p>
      <w:r>
        <w:t>Salve este passo a passo para quando quiser começar.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pequena mesa com livro planta e espaço vazio, interior brasileiro acolhedor;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Enquete: Que cantinho pede atenção? Mesa / Cabeceira.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pequena mesa com livro planta e espaço vazio, interior brasileiro acolhedor.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Bastidor real de organização, sem simular resultado de cliente.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pequena mesa com livro planta e espaço vazio, interior brasileiro acolhedor.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Mostre um objeto seu e explique seu significado em uma frase.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pequena mesa com livro planta e espaço vazio, interior brasileiro acolhedor.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“Você pode adaptar este ritual à sua crença.”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pequena mesa com livro planta e espaço vazio, interior brasileiro acolhedor.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Seu ritual pode começar nesta pequena mesa.</w:t>
        <w:br/>
        <w:br/>
        <w:t>Escolher um espaço pequeno deixa o começo mais possível. O significado espiritual pode vir da sua intenção e da relação que você constrói com o lugar.</w:t>
        <w:br/>
        <w:br/>
        <w:t>Salve este passo a passo para quando quiser começar.</w:t>
        <w:br/>
        <w:br/>
        <w:t>#AutocuidadoEspiritual #EspiritualidadeNoCotidiano #Presenca #SeresMultidimensionais #CuidadoComOLar</w:t>
      </w:r>
    </w:p>
    <w:p>
      <w:r>
        <w:br w:type="page"/>
      </w:r>
    </w:p>
    <w:p>
      <w:pPr>
        <w:pStyle w:val="Heading1"/>
      </w:pPr>
      <w:r>
        <w:t>Dia 6 — Um dia ruim não cancela sua espiritualidade.</w:t>
      </w:r>
    </w:p>
    <w:p>
      <w:r>
        <w:t>Objetivo: Compartilhamentos. Estrutura: identificação → reflexão → prática → CTA único.</w:t>
      </w:r>
    </w:p>
    <w:p>
      <w:r>
        <w:t>Capas alternativas: Você não precisa estar em paz o tempo todo | Sua fé não exige uma versão perfeita de você</w:t>
      </w:r>
    </w:p>
    <w:p>
      <w:pPr>
        <w:pStyle w:val="Heading2"/>
      </w:pPr>
      <w:r>
        <w:t>Slide 1 — Um dia ruim não cancela sua espiritualidade.</w:t>
      </w:r>
    </w:p>
    <w:p>
      <w:r>
        <w:t>Você não precisa estar em paz o tempo todo.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retrato editorial de adulto em pausa com expressão serena e pensativa, sem sorriso forçado. Não inserir o texto do post na imagem.</w:t>
      </w:r>
    </w:p>
    <w:p>
      <w:pPr>
        <w:pStyle w:val="Heading2"/>
      </w:pPr>
      <w:r>
        <w:t>Slide 2 — Você pode orar e ainda sentir tristeza.</w:t>
      </w:r>
    </w:p>
    <w:p>
      <w:r>
        <w:t>Uma prática espiritual não torna ninguém imune às emoções.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retrato editorial de adulto em pausa com expressão serena e pensativa, sem sorriso forçado; preservar grande área lisa para leitura. Não inserir o texto do post na imagem.</w:t>
      </w:r>
    </w:p>
    <w:p>
      <w:pPr>
        <w:pStyle w:val="Heading2"/>
      </w:pPr>
      <w:r>
        <w:t>Slide 3 — Pode meditar e sentir raiva depois.</w:t>
      </w:r>
    </w:p>
    <w:p>
      <w:r>
        <w:t>Perceber um sentimento é diferente de escolher como agir com ele.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Pode meditar e sentir raiva depois.. Contexto para orientar a composição, sem escrever palavras: Perceber um sentimento é diferente de escolher como agir com ele.. Não inserir o texto do post na imagem.</w:t>
      </w:r>
    </w:p>
    <w:p>
      <w:pPr>
        <w:pStyle w:val="Heading2"/>
      </w:pPr>
      <w:r>
        <w:t>Slide 4 — Pode precisar de silêncio.</w:t>
      </w:r>
    </w:p>
    <w:p>
      <w:r>
        <w:t>E também pode precisar de alguém que escute sem tentar explicar tudo.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Pode precisar de silêncio.. Contexto para orientar a composição, sem escrever palavras: E também pode precisar de alguém que escute sem tentar explicar tudo.. Não inserir o texto do post na imagem.</w:t>
      </w:r>
    </w:p>
    <w:p>
      <w:pPr>
        <w:pStyle w:val="Heading2"/>
      </w:pPr>
      <w:r>
        <w:t>Slide 5 — Troque a cobrança por uma pergunta.</w:t>
      </w:r>
    </w:p>
    <w:p>
      <w:r>
        <w:t>Em vez de “por que não estou bem?”, experimente “que cuidado preciso agora?”.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Troque a cobrança por uma pergunta.. Contexto para orientar a composição, sem escrever palavras: Em vez de “por que não estou bem?”, experimente “que cuidado preciso agora?”.. Não inserir o texto do post na imagem.</w:t>
      </w:r>
    </w:p>
    <w:p>
      <w:pPr>
        <w:pStyle w:val="Heading2"/>
      </w:pPr>
      <w:r>
        <w:t>Slide 6 — Experimente dizer isso a alguém.</w:t>
      </w:r>
    </w:p>
    <w:p>
      <w:r>
        <w:t>“Hoje está difícil. Você consegue me ouvir por alguns minutos?”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Experimente dizer isso a alguém.. Contexto para orientar a composição, sem escrever palavras: “Hoje está difícil. Você consegue me ouvir por alguns minutos?”. Não inserir o texto do post na imagem.</w:t>
      </w:r>
    </w:p>
    <w:p>
      <w:pPr>
        <w:pStyle w:val="Heading2"/>
      </w:pPr>
      <w:r>
        <w:t>Slide 7 — Pedir apoio cabe na sua caminhada.</w:t>
      </w:r>
    </w:p>
    <w:p>
      <w:r>
        <w:t>Inclusive apoio profissional, quando precisar. Você não precisa atravessar tudo sozinho.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retrato editorial de adulto em pausa com expressão serena e pensativa, sem sorriso forçado; preservar grande área lisa para leitura. Não inserir o texto do post na imagem.</w:t>
      </w:r>
    </w:p>
    <w:p>
      <w:pPr>
        <w:pStyle w:val="Heading2"/>
      </w:pPr>
      <w:r>
        <w:t>Slide 8 — Um lembrete para guardar por perto.</w:t>
      </w:r>
    </w:p>
    <w:p>
      <w:r>
        <w:t>Compartilhe com alguém que acolheria estas palavras.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retrato editorial de adulto em pausa com expressão serena e pensativa, sem sorriso forçado;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Enquete: Você se cobra para estar bem o tempo todo? Sim / Estou aprendendo a não cobrar.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retrato editorial de adulto em pausa com expressão serena e pensativa, sem sorriso forçado.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Fala: “Na minha comunicação, quero abrir espaço para a espiritualidade e para emoções reais.”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retrato editorial de adulto em pausa com expressão serena e pensativa, sem sorriso forçado.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Card: “Hoje está difícil. Você consegue me ouvir?”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retrato editorial de adulto em pausa com expressão serena e pensativa, sem sorriso forçado.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“Um lembrete de acolhimento para hoje.”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retrato editorial de adulto em pausa com expressão serena e pensativa, sem sorriso forçado.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Um dia ruim não cancela sua espiritualidade.</w:t>
        <w:br/>
        <w:br/>
        <w:t>Fé e emoções difíceis podem coexistir. Uma conversa acolhedora e ajuda profissional também podem fazer parte do cuidado.</w:t>
        <w:br/>
        <w:br/>
        <w:t>Compartilhe com alguém que acolheria estas palavras.</w:t>
        <w:br/>
        <w:br/>
        <w:t>#AutocuidadoEspiritual #EspiritualidadeNoCotidiano #Presenca #SeresMultidimensionais #Acolhimento</w:t>
      </w:r>
    </w:p>
    <w:p>
      <w:r>
        <w:br w:type="page"/>
      </w:r>
    </w:p>
    <w:p>
      <w:pPr>
        <w:pStyle w:val="Heading1"/>
      </w:pPr>
      <w:r>
        <w:t>Dia 7 — Antes de planejar outra semana, responda isto.</w:t>
      </w:r>
    </w:p>
    <w:p>
      <w:r>
        <w:t>Objetivo: Salvamentos. Estrutura: identificação → reflexão → prática → CTA único.</w:t>
      </w:r>
    </w:p>
    <w:p>
      <w:r>
        <w:t>Capas alternativas: 3 perguntas para fechar a semana com presença | Sua próxima semana precisa de uma escolha possível</w:t>
      </w:r>
    </w:p>
    <w:p>
      <w:pPr>
        <w:pStyle w:val="Heading2"/>
      </w:pPr>
      <w:r>
        <w:t>Slide 1 — Antes de planejar outra semana, responda isto.</w:t>
      </w:r>
    </w:p>
    <w:p>
      <w:r>
        <w:t>3 perguntas para escolher um próximo passo possível.</w:t>
      </w:r>
    </w:p>
    <w:p>
      <w:r>
        <w:t>Imagem: Imagem de capa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vista superior de caderno sem texto e caneta, tecido azul e luz dourada natural. Não inserir o texto do post na imagem.</w:t>
      </w:r>
    </w:p>
    <w:p>
      <w:pPr>
        <w:pStyle w:val="Heading2"/>
      </w:pPr>
      <w:r>
        <w:t>Slide 2 — O que me fez bem?</w:t>
      </w:r>
    </w:p>
    <w:p>
      <w:r>
        <w:t>Procure algo concreto: uma conversa, uma caminhada, uma pausa sem tela.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vista superior de caderno sem texto e caneta, tecido azul e luz dourada natural; preservar grande área lisa para leitura. Não inserir o texto do post na imagem.</w:t>
      </w:r>
    </w:p>
    <w:p>
      <w:pPr>
        <w:pStyle w:val="Heading2"/>
      </w:pPr>
      <w:r>
        <w:t>Slide 3 — O que me desgastou?</w:t>
      </w:r>
    </w:p>
    <w:p>
      <w:r>
        <w:t>Observe uma situação. Evite resumir a semana inteira a “foi tudo ruim”.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O que me desgastou?. Contexto para orientar a composição, sem escrever palavras: Observe uma situação. Evite resumir a semana inteira a “foi tudo ruim”.. Não inserir o texto do post na imagem.</w:t>
      </w:r>
    </w:p>
    <w:p>
      <w:pPr>
        <w:pStyle w:val="Heading2"/>
      </w:pPr>
      <w:r>
        <w:t>Slide 4 — Que cuidado ficou para depois?</w:t>
      </w:r>
    </w:p>
    <w:p>
      <w:r>
        <w:t>Um descanso, uma consulta, pedir ajuda ou organizar uma tarefa?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Que cuidado ficou para depois?. Contexto para orientar a composição, sem escrever palavras: Um descanso, uma consulta, pedir ajuda ou organizar uma tarefa?. Não inserir o texto do post na imagem.</w:t>
      </w:r>
    </w:p>
    <w:p>
      <w:pPr>
        <w:pStyle w:val="Heading2"/>
      </w:pPr>
      <w:r>
        <w:t>Slide 5 — Escolha apenas uma resposta.</w:t>
      </w:r>
    </w:p>
    <w:p>
      <w:r>
        <w:t>Qual delas pode virar uma ação pequena na próxima semana?</w:t>
      </w:r>
    </w:p>
    <w:p>
      <w:r>
        <w:t>Imagem: Fundo claro de respiro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Escolha apenas uma resposta.. Contexto para orientar a composição, sem escrever palavras: Qual delas pode virar uma ação pequena na próxima semana?. Não inserir o texto do post na imagem.</w:t>
      </w:r>
    </w:p>
    <w:p>
      <w:pPr>
        <w:pStyle w:val="Heading2"/>
      </w:pPr>
      <w:r>
        <w:t>Slide 6 — Dê lugar a essa ação.</w:t>
      </w:r>
    </w:p>
    <w:p>
      <w:r>
        <w:t>Complete: “Vou fazer _____ no dia _____, por _____ minutos”.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Cena cotidiana coerente com o exercício: Dê lugar a essa ação.. Contexto para orientar a composição, sem escrever palavras: Complete: “Vou fazer _____ no dia _____, por _____ minutos”.. Não inserir o texto do post na imagem.</w:t>
      </w:r>
    </w:p>
    <w:p>
      <w:pPr>
        <w:pStyle w:val="Heading2"/>
      </w:pPr>
      <w:r>
        <w:t>Slide 7 — Encerre com uma intenção, se desejar.</w:t>
      </w:r>
    </w:p>
    <w:p>
      <w:r>
        <w:t>“Nesta semana, quero cultivar _____.” Ela pode acompanhar suas escolhas.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vista superior de caderno sem texto e caneta, tecido azul e luz dourada natural; preservar grande área lisa para leitura. Não inserir o texto do post na imagem.</w:t>
      </w:r>
    </w:p>
    <w:p>
      <w:pPr>
        <w:pStyle w:val="Heading2"/>
      </w:pPr>
      <w:r>
        <w:t>Slide 8 — Repita quando fizer sentido.</w:t>
      </w:r>
    </w:p>
    <w:p>
      <w:r>
        <w:t>Salve estas perguntas para sua próxima revisão da semana.</w:t>
      </w:r>
    </w:p>
    <w:p>
      <w:r>
        <w:t>Imagem: Fundo escuro; imagem opcional sutil, texto prioritário</w:t>
      </w:r>
    </w:p>
    <w:p>
      <w:r>
        <w:t>Prompt: Imagem editorial vertical 4:5, 1080×1350.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Natureza-morta minimalista ligada a vista superior de caderno sem texto e caneta, tecido azul e luz dourada natural; preservar grande área lisa para leitura. Não inserir o texto do post na imagem.</w:t>
      </w:r>
    </w:p>
    <w:p>
      <w:pPr>
        <w:pStyle w:val="Heading2"/>
      </w:pPr>
      <w:r>
        <w:t>Story 1</w:t>
      </w:r>
    </w:p>
    <w:p>
      <w:r>
        <w:t>Caixinha: Uma coisa simples que fez bem nesta semana? Evite expor respostas sem consentimento.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vista superior de caderno sem texto e caneta, tecido azul e luz dourada natural. Fundo para story 1; reservar também margens superior e inferior de 250px e área central para enquete ou legenda. Não gerar interface nem texto.</w:t>
      </w:r>
    </w:p>
    <w:p>
      <w:pPr>
        <w:pStyle w:val="Heading2"/>
      </w:pPr>
      <w:r>
        <w:t>Story 2</w:t>
      </w:r>
    </w:p>
    <w:p>
      <w:r>
        <w:t>Responda você com um exemplo verdadeiro, sem inventar experiência.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vista superior de caderno sem texto e caneta, tecido azul e luz dourada natural. Fundo para story 2; reservar também margens superior e inferior de 250px e área central para enquete ou legenda. Não gerar interface nem texto.</w:t>
      </w:r>
    </w:p>
    <w:p>
      <w:pPr>
        <w:pStyle w:val="Heading2"/>
      </w:pPr>
      <w:r>
        <w:t>Story 3</w:t>
      </w:r>
    </w:p>
    <w:p>
      <w:r>
        <w:t>Modelo na tela: “Nesta semana, vou reservar ___ minutos para ___.”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vista superior de caderno sem texto e caneta, tecido azul e luz dourada natural. Fundo para story 3; reservar também margens superior e inferior de 250px e área central para enquete ou legenda. Não gerar interface nem texto.</w:t>
      </w:r>
    </w:p>
    <w:p>
      <w:pPr>
        <w:pStyle w:val="Heading2"/>
      </w:pPr>
      <w:r>
        <w:t>Story 4</w:t>
      </w:r>
    </w:p>
    <w:p>
      <w:r>
        <w:t>Compartilhe o carrossel: “As três perguntas estão no post de hoje.”</w:t>
      </w:r>
    </w:p>
    <w:p>
      <w:r>
        <w:t>Prompt alternativo de fundo: Imagem editorial vertical 9:16, 1080×1920. Fotografia conceitual natural com adultos brasileiros diversos, azul profundo #152D40, creme #F7F3EB, violeta discreto e dourado suave. Luz lateral de janela, textura de papel sutil, composição limpa, foco principal no terço inferior e 45% de espaço negativo superior para texto inserido depois. Anatomia realista, dignidade e acolhimento. Sem letras, números, logos, marcas d’água, símbolos religiosos genéricos, fantasia cósmica, ameaças invisíveis ou alegações visuais de cura. Pessoa fictícia: não representar Ray sem fotografia de referência autorizada. Cena: vista superior de caderno sem texto e caneta, tecido azul e luz dourada natural. Fundo para story 4; reservar também margens superior e inferior de 250px e área central para enquete ou legenda. Não gerar interface nem texto.</w:t>
      </w:r>
    </w:p>
    <w:p>
      <w:pPr>
        <w:pStyle w:val="Heading2"/>
      </w:pPr>
      <w:r>
        <w:t>Legenda pronta</w:t>
      </w:r>
    </w:p>
    <w:p>
      <w:r>
        <w:t>Antes de planejar outra semana, responda isto.</w:t>
        <w:br/>
        <w:br/>
        <w:t>Revisar a semana não precisa virar outra cobrança. Escolha uma ação pequena que caiba na sua rotina real.</w:t>
        <w:br/>
        <w:br/>
        <w:t>Salve estas perguntas para sua próxima revisão da semana.</w:t>
        <w:br/>
        <w:br/>
        <w:t>#AutocuidadoEspiritual #EspiritualidadeNoCotidiano #Presenca #SeresMultidimensionais #IntencaoDaSemana</w:t>
      </w:r>
    </w:p>
    <w:p>
      <w:r>
        <w:br w:type="page"/>
      </w:r>
    </w:p>
    <w:p>
      <w:pPr>
        <w:pStyle w:val="Heading1"/>
      </w:pPr>
      <w:r>
        <w:t>Entrega final e publicação</w:t>
      </w:r>
    </w:p>
    <w:p>
      <w:r>
        <w:t>Série exportada: 56 slides de carrossel e 28 cards de stories. Datas e horários em aberto. Nenhuma postagem publicada. Os stories prontos estão em stories-png de cada dia; os roteiros anteriores permanecem como alternativas para gravação pessoal. Adicione stickers no Instagram. Fotos de Ray e envio do e-book ao Drive continuam pendentes.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